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Face Authentication &amp; Attendance System</w:t>
      </w:r>
    </w:p>
    <w:p>
      <w:pPr>
        <w:jc w:val="center"/>
      </w:pPr>
      <w:r>
        <w:t>Detailed Technical Report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This project is a secure, biometric attendance system that uses Facial Recognition to authenticate users. It is designed to be robust against simple spoofing attacks (like holding up a photo) by implementing Liveness Detection via eye-blink analysis.</w:t>
      </w:r>
    </w:p>
    <w:p>
      <w:r>
        <w:t>The system is built as a web application, allowing users to register their face and 'Punch In/Out' using any device with a camera.</w:t>
      </w:r>
    </w:p>
    <w:p>
      <w:pPr>
        <w:pStyle w:val="Heading2"/>
      </w:pPr>
      <w:r>
        <w:t>Key Features</w:t>
      </w:r>
    </w:p>
    <w:p>
      <w:pPr>
        <w:pStyle w:val="ListBullet"/>
      </w:pPr>
      <w:r>
        <w:rPr>
          <w:b/>
        </w:rPr>
        <w:t>Facial Recognition</w:t>
      </w:r>
      <w:r>
        <w:t>: Uses the LBPH (Local Binary Patterns Histograms) algorithm for recognizing registered users.</w:t>
      </w:r>
    </w:p>
    <w:p>
      <w:pPr>
        <w:pStyle w:val="ListBullet"/>
      </w:pPr>
      <w:r>
        <w:rPr>
          <w:b/>
        </w:rPr>
        <w:t>Liveness Detection</w:t>
      </w:r>
      <w:r>
        <w:t>: Uses MediaPipe Face Mesh to detect eye blinks, ensuring the user is a real person.</w:t>
      </w:r>
    </w:p>
    <w:p>
      <w:pPr>
        <w:pStyle w:val="ListBullet"/>
      </w:pPr>
      <w:r>
        <w:rPr>
          <w:b/>
        </w:rPr>
        <w:t>Web Interface</w:t>
      </w:r>
      <w:r>
        <w:t>: A modern, responsive UI for easy interaction.</w:t>
      </w:r>
    </w:p>
    <w:p>
      <w:pPr>
        <w:pStyle w:val="ListBullet"/>
      </w:pPr>
      <w:r>
        <w:rPr>
          <w:b/>
        </w:rPr>
        <w:t>JSON Database</w:t>
      </w:r>
      <w:r>
        <w:t>: Lightweight, file-based storage for user data and attendance logs.</w:t>
      </w:r>
    </w:p>
    <w:p>
      <w:pPr>
        <w:pStyle w:val="Heading1"/>
      </w:pPr>
      <w:r>
        <w:t>2. System Architecture</w:t>
      </w:r>
    </w:p>
    <w:p>
      <w:r>
        <w:t>The system follows a standard Client-Server architecture. The Client (Browser) captures video frames, and the Server (Python/FastAPI) processes them using Computer Vision algorithms.</w:t>
      </w:r>
    </w:p>
    <w:p>
      <w:r>
        <w:t>[PLACEHOLDER: Insert Architecture Diagram Here]</w:t>
      </w:r>
    </w:p>
    <w:p>
      <w:r>
        <w:t>User -&gt; UI -&gt; Camera -&gt; API -&gt; Liveness Check -&gt; Recognition -&gt; Database</w:t>
      </w:r>
    </w:p>
    <w:p>
      <w:pPr>
        <w:pStyle w:val="Heading1"/>
      </w:pPr>
      <w:r>
        <w:t>3. Technical Implementation Details</w:t>
      </w:r>
    </w:p>
    <w:p>
      <w:pPr>
        <w:pStyle w:val="Heading2"/>
      </w:pPr>
      <w:r>
        <w:t>3.1. Tech Stack</w:t>
      </w:r>
    </w:p>
    <w:p>
      <w:pPr>
        <w:pStyle w:val="ListBullet"/>
      </w:pPr>
      <w:r>
        <w:rPr>
          <w:b/>
        </w:rPr>
        <w:t xml:space="preserve">Language: </w:t>
      </w:r>
      <w:r>
        <w:t>Python 3.10+</w:t>
      </w:r>
    </w:p>
    <w:p>
      <w:pPr>
        <w:pStyle w:val="ListBullet"/>
      </w:pPr>
      <w:r>
        <w:rPr>
          <w:b/>
        </w:rPr>
        <w:t xml:space="preserve">Web Framework: </w:t>
      </w:r>
      <w:r>
        <w:t>FastAPI (High performance, async support)</w:t>
      </w:r>
    </w:p>
    <w:p>
      <w:pPr>
        <w:pStyle w:val="ListBullet"/>
      </w:pPr>
      <w:r>
        <w:rPr>
          <w:b/>
        </w:rPr>
        <w:t xml:space="preserve">Computer Vision: </w:t>
      </w:r>
      <w:r>
        <w:t>OpenCV (Image processing, LBPH), MediaPipe (Face Landmarking)</w:t>
      </w:r>
    </w:p>
    <w:p>
      <w:pPr>
        <w:pStyle w:val="Heading2"/>
      </w:pPr>
      <w:r>
        <w:t>3.2. Liveness Detection (Anti-Spoofing)</w:t>
      </w:r>
    </w:p>
    <w:p>
      <w:r>
        <w:t>Goal: Prevent users from logging in using a photo of another person.</w:t>
      </w:r>
    </w:p>
    <w:p>
      <w:r>
        <w:t>Method: Blink Detection.</w:t>
      </w:r>
    </w:p>
    <w:p>
      <w:pPr>
        <w:pStyle w:val="ListNumber"/>
      </w:pPr>
      <w:r>
        <w:t>The frontend captures a burst of 10 images over ~1.5 seconds.</w:t>
      </w:r>
    </w:p>
    <w:p>
      <w:pPr>
        <w:pStyle w:val="ListNumber"/>
      </w:pPr>
      <w:r>
        <w:t>The backend calculates the Eye Aspect Ratio (EAR) for each frame.</w:t>
      </w:r>
    </w:p>
    <w:p>
      <w:pPr>
        <w:pStyle w:val="ListNumber"/>
      </w:pPr>
      <w:r>
        <w:t>EAR is a geometric measurement of how 'open' the eye is.</w:t>
      </w:r>
    </w:p>
    <w:p>
      <w:pPr>
        <w:pStyle w:val="ListNumber"/>
      </w:pPr>
      <w:r>
        <w:t>High EAR (&gt; 0.22) = Open Eyes.</w:t>
      </w:r>
    </w:p>
    <w:p>
      <w:pPr>
        <w:pStyle w:val="ListNumber"/>
      </w:pPr>
      <w:r>
        <w:t>Low EAR (&lt; 0.18) = Closed Eyes (Blink).</w:t>
      </w:r>
    </w:p>
    <w:p>
      <w:pPr>
        <w:pStyle w:val="ListNumber"/>
      </w:pPr>
      <w:r>
        <w:t>Verification: The system confirms liveness ONLY if it detects both an 'Open' state and a 'Closed' state within the image sequence.</w:t>
      </w:r>
    </w:p>
    <w:p>
      <w:pPr>
        <w:pStyle w:val="Heading2"/>
      </w:pPr>
      <w:r>
        <w:t>3.3. Face Recognition</w:t>
      </w:r>
    </w:p>
    <w:p>
      <w:r>
        <w:t>Method: LBPH (Local Binary Patterns Histograms).</w:t>
      </w:r>
    </w:p>
    <w:p>
      <w:r>
        <w:t>LBPH is robust to local lighting changes. It divides the face into small cells, compares each pixel to its neighbors, and builds a histogram. During recognition, it compares the histogram of the input face to the training data.</w:t>
      </w:r>
    </w:p>
    <w:p>
      <w:pPr>
        <w:pStyle w:val="Heading1"/>
      </w:pPr>
      <w:r>
        <w:t>4. Workflows &amp; Usage</w:t>
      </w:r>
    </w:p>
    <w:p>
      <w:pPr>
        <w:pStyle w:val="Heading2"/>
      </w:pPr>
      <w:r>
        <w:t>4.1. Registration Process</w:t>
      </w:r>
    </w:p>
    <w:p>
      <w:r>
        <w:t>1. User enters their name.</w:t>
      </w:r>
    </w:p>
    <w:p>
      <w:r>
        <w:t>2. Sits in front of the camera.</w:t>
      </w:r>
    </w:p>
    <w:p>
      <w:r>
        <w:t>3. System captures 10 training images.</w:t>
      </w:r>
    </w:p>
    <w:p>
      <w:r>
        <w:t>4. The model is immediately retrained to include the new user.</w:t>
      </w:r>
    </w:p>
    <w:p>
      <w:r>
        <w:rPr>
          <w:b/>
          <w:color w:val="FF0000"/>
        </w:rPr>
        <w:t>[INSERT SCREENSHOT HERE: Registration Page]</w:t>
      </w:r>
    </w:p>
    <w:p>
      <w:pPr>
        <w:pStyle w:val="Heading2"/>
      </w:pPr>
      <w:r>
        <w:t>4.2. Attendance "Punch In"</w:t>
      </w:r>
    </w:p>
    <w:p>
      <w:r>
        <w:t>1. User clicks 'Punch IN'.</w:t>
      </w:r>
    </w:p>
    <w:p>
      <w:r>
        <w:t>2. System prompts: 'Look at the camera and BLINK'.</w:t>
      </w:r>
    </w:p>
    <w:p>
      <w:r>
        <w:t>3. User blinks naturally. System captures the frame sequence.</w:t>
      </w:r>
    </w:p>
    <w:p>
      <w:r>
        <w:t>4. Backend verifies the blink, identifies the user, and logs the time.</w:t>
      </w:r>
    </w:p>
    <w:p>
      <w:r>
        <w:rPr>
          <w:b/>
          <w:color w:val="FF0000"/>
        </w:rPr>
        <w:t>[INSERT SCREENSHOT HERE: Punch In Success]</w:t>
      </w:r>
    </w:p>
    <w:p>
      <w:pPr>
        <w:pStyle w:val="Heading2"/>
      </w:pPr>
      <w:r>
        <w:t>4.3. Viewing History</w:t>
      </w:r>
    </w:p>
    <w:p>
      <w:r>
        <w:t>1. User navigates to the History page.</w:t>
      </w:r>
    </w:p>
    <w:p>
      <w:r>
        <w:t>2. A table displays all clock-in/out events with timestamps.</w:t>
      </w:r>
    </w:p>
    <w:p>
      <w:r>
        <w:rPr>
          <w:b/>
          <w:color w:val="FF0000"/>
        </w:rPr>
        <w:t>[INSERT SCREENSHOT HERE: History Log Table]</w:t>
      </w:r>
    </w:p>
    <w:p>
      <w:pPr>
        <w:pStyle w:val="Heading1"/>
      </w:pPr>
      <w:r>
        <w:t>5. Project Structure Overview</w:t>
      </w:r>
    </w:p>
    <w:p>
      <w:pPr>
        <w:pStyle w:val="ListBullet"/>
      </w:pPr>
      <w:r>
        <w:rPr>
          <w:b/>
        </w:rPr>
        <w:t>main.py</w:t>
      </w:r>
      <w:r>
        <w:t>: The entry point. Handles all web requests (API endpoints).</w:t>
      </w:r>
    </w:p>
    <w:p>
      <w:pPr>
        <w:pStyle w:val="ListBullet"/>
      </w:pPr>
      <w:r>
        <w:rPr>
          <w:b/>
        </w:rPr>
        <w:t>core/auth.py</w:t>
      </w:r>
      <w:r>
        <w:t>: The 'Brain'. Handles Liveness and LBPH Recognition.</w:t>
      </w:r>
    </w:p>
    <w:p>
      <w:pPr>
        <w:pStyle w:val="ListBullet"/>
      </w:pPr>
      <w:r>
        <w:rPr>
          <w:b/>
        </w:rPr>
        <w:t>core/db.py</w:t>
      </w:r>
      <w:r>
        <w:t>: Handles reading/writing to data.json.</w:t>
      </w:r>
    </w:p>
    <w:p>
      <w:pPr>
        <w:pStyle w:val="ListBullet"/>
      </w:pPr>
      <w:r>
        <w:rPr>
          <w:b/>
        </w:rPr>
        <w:t>static/ &amp; templates/</w:t>
      </w:r>
      <w:r>
        <w:t>: Frontend User Interface.</w:t>
      </w:r>
    </w:p>
    <w:p>
      <w:pPr>
        <w:pStyle w:val="ListBullet"/>
      </w:pPr>
      <w:r>
        <w:rPr>
          <w:b/>
        </w:rPr>
        <w:t>data/</w:t>
      </w:r>
      <w:r>
        <w:t>: Stores raw face images, trained model, and database.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